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"/>
        <w:jc w:val="center"/>
      </w:pPr>
      <w:r>
        <w:rPr>
          <w:rFonts w:ascii="Times New Roman" w:hAnsi="Times New Roman"/>
          <w:b/>
          <w:sz w:val="36"/>
        </w:rPr>
        <w:t>John Jessienel M. Arquesola</w:t>
      </w:r>
    </w:p>
    <w:p>
      <w:pPr>
        <w:spacing w:after="16"/>
        <w:jc w:val="center"/>
      </w:pPr>
      <w:r>
        <w:t xml:space="preserve">Iloilo City, Philippines  ·  </w:t>
      </w:r>
      <w:hyperlink r:id="rId9">
        <w:r>
          <w:rPr>
            <w:color w:val="000000"/>
            <w:u w:val="single"/>
          </w:rPr>
          <w:t>cocoasaurjl@gmail.com</w:t>
        </w:r>
      </w:hyperlink>
      <w:r>
        <w:t xml:space="preserve">  ·  +63 961 557 0380</w:t>
      </w:r>
    </w:p>
    <w:p>
      <w:pPr>
        <w:spacing w:after="60"/>
        <w:jc w:val="center"/>
      </w:pPr>
      <w:hyperlink r:id="rId10">
        <w:r>
          <w:rPr>
            <w:color w:val="000000"/>
            <w:u w:val="single"/>
          </w:rPr>
          <w:t>LinkedIn</w:t>
        </w:r>
      </w:hyperlink>
      <w:r>
        <w:t xml:space="preserve">  ·  </w:t>
      </w:r>
      <w:hyperlink r:id="rId11">
        <w:r>
          <w:rPr>
            <w:color w:val="000000"/>
            <w:u w:val="single"/>
          </w:rPr>
          <w:t>GitHub</w:t>
        </w:r>
      </w:hyperlink>
      <w:r>
        <w:t xml:space="preserve">  ·  </w:t>
      </w:r>
      <w:hyperlink r:id="rId12">
        <w:r>
          <w:rPr>
            <w:color w:val="000000"/>
            <w:u w:val="single"/>
          </w:rPr>
          <w:t>Portfolio</w:t>
        </w:r>
      </w:hyperlink>
    </w:p>
    <w:p>
      <w:pPr>
        <w:pStyle w:val="Section"/>
        <w:pBdr>
          <w:bottom w:val="single" w:sz="6" w:space="1" w:color="000000"/>
        </w:pBdr>
        <w:keepLines/>
        <w:keepNext/>
      </w:pPr>
      <w:r>
        <w:t>EDUCATION</w:t>
      </w:r>
    </w:p>
    <w:p>
      <w:pPr>
        <w:pStyle w:val="Entry"/>
        <w:tabs>
          <w:tab w:pos="10152" w:val="right"/>
        </w:tabs>
        <w:keepLines/>
        <w:keepNext/>
      </w:pPr>
      <w:r>
        <w:rPr>
          <w:b/>
          <w:i w:val="0"/>
        </w:rPr>
        <w:t>University of San Agustin</w:t>
      </w:r>
      <w:r>
        <w:tab/>
      </w:r>
      <w:r>
        <w:rPr>
          <w:b/>
          <w:i w:val="0"/>
        </w:rPr>
        <w:t>Iloilo City, Philippines</w:t>
      </w:r>
    </w:p>
    <w:p>
      <w:pPr>
        <w:pStyle w:val="Entry"/>
        <w:tabs>
          <w:tab w:pos="10152" w:val="right"/>
        </w:tabs>
        <w:keepLines/>
        <w:keepNext/>
      </w:pPr>
      <w:r>
        <w:rPr>
          <w:b w:val="0"/>
          <w:i/>
        </w:rPr>
        <w:t>Bachelor of Science in Computer Science</w:t>
      </w:r>
      <w:r>
        <w:tab/>
      </w:r>
      <w:r>
        <w:rPr>
          <w:b w:val="0"/>
          <w:i/>
        </w:rPr>
        <w:t>Expected June 2027</w:t>
      </w:r>
    </w:p>
    <w:p>
      <w:pPr>
        <w:pStyle w:val="Entry"/>
        <w:tabs>
          <w:tab w:pos="10152" w:val="right"/>
        </w:tabs>
        <w:keepLines/>
        <w:keepNext/>
      </w:pPr>
      <w:r>
        <w:rPr>
          <w:b/>
          <w:i w:val="0"/>
        </w:rPr>
        <w:t>St. Anthony’s College — Senior High School, STEM</w:t>
      </w:r>
      <w:r>
        <w:tab/>
      </w:r>
      <w:r>
        <w:rPr>
          <w:b/>
          <w:i w:val="0"/>
        </w:rPr>
        <w:t>2021–2023</w:t>
      </w:r>
    </w:p>
    <w:p>
      <w:pPr>
        <w:pStyle w:val="Entry"/>
        <w:tabs>
          <w:tab w:pos="10152" w:val="right"/>
        </w:tabs>
        <w:keepLines/>
        <w:keepNext/>
      </w:pPr>
      <w:r>
        <w:rPr>
          <w:b/>
          <w:i w:val="0"/>
        </w:rPr>
        <w:t>Dao Catholic High School, Inc. — Junior High School and Elementary</w:t>
      </w:r>
      <w:r>
        <w:tab/>
      </w:r>
      <w:r>
        <w:rPr>
          <w:b/>
          <w:i w:val="0"/>
        </w:rPr>
        <w:t>2011–2020</w:t>
      </w:r>
    </w:p>
    <w:p>
      <w:pPr>
        <w:pStyle w:val="Section"/>
        <w:pBdr>
          <w:bottom w:val="single" w:sz="6" w:space="1" w:color="000000"/>
        </w:pBdr>
        <w:keepLines/>
        <w:keepNext/>
      </w:pPr>
      <w:r>
        <w:t>TECHNICAL SKILLS</w:t>
      </w:r>
    </w:p>
    <w:p>
      <w:pPr>
        <w:pStyle w:val="Body"/>
        <w:keepLines/>
      </w:pPr>
      <w:r>
        <w:rPr>
          <w:b/>
        </w:rPr>
        <w:t xml:space="preserve">Languages: </w:t>
      </w:r>
      <w:r>
        <w:t>JavaScript, TypeScript, Python, Java, GDScript</w:t>
      </w:r>
    </w:p>
    <w:p>
      <w:pPr>
        <w:pStyle w:val="Body"/>
        <w:keepLines/>
      </w:pPr>
      <w:r>
        <w:rPr>
          <w:b/>
        </w:rPr>
        <w:t xml:space="preserve">Frontend: </w:t>
      </w:r>
      <w:r>
        <w:t>React, Three.js, Tailwind CSS, Tkinter, HTML5, CSS3, Vite</w:t>
      </w:r>
    </w:p>
    <w:p>
      <w:pPr>
        <w:pStyle w:val="Body"/>
        <w:keepLines/>
      </w:pPr>
      <w:r>
        <w:rPr>
          <w:b/>
        </w:rPr>
        <w:t xml:space="preserve">Backend and Databases: </w:t>
      </w:r>
      <w:r>
        <w:t>Node.js, Firebase, Firestore, MySQL, SQLite</w:t>
      </w:r>
    </w:p>
    <w:p>
      <w:pPr>
        <w:pStyle w:val="Body"/>
        <w:keepLines/>
      </w:pPr>
      <w:r>
        <w:rPr>
          <w:b/>
        </w:rPr>
        <w:t xml:space="preserve">Tools: </w:t>
      </w:r>
      <w:r>
        <w:t>Git, GitHub, VS Code, Postman, Figma, Draw.io, Godot Engine</w:t>
      </w:r>
    </w:p>
    <w:p>
      <w:pPr>
        <w:pStyle w:val="Section"/>
        <w:pBdr>
          <w:bottom w:val="single" w:sz="6" w:space="1" w:color="000000"/>
        </w:pBdr>
        <w:keepLines/>
        <w:keepNext/>
      </w:pPr>
      <w:r>
        <w:t>LEADERSHIP</w:t>
      </w:r>
    </w:p>
    <w:p>
      <w:pPr>
        <w:pStyle w:val="Entry"/>
        <w:tabs>
          <w:tab w:pos="10152" w:val="right"/>
        </w:tabs>
        <w:keepLines/>
        <w:keepNext/>
      </w:pPr>
      <w:r>
        <w:rPr>
          <w:b/>
          <w:i w:val="0"/>
        </w:rPr>
        <w:t>Augustinian Developer Society — University of San Agustin</w:t>
      </w:r>
      <w:r>
        <w:tab/>
      </w:r>
      <w:r>
        <w:rPr>
          <w:b/>
          <w:i w:val="0"/>
        </w:rPr>
        <w:t>Iloilo City, Philippines</w:t>
      </w:r>
    </w:p>
    <w:p>
      <w:pPr>
        <w:pStyle w:val="Entry"/>
        <w:tabs>
          <w:tab w:pos="10152" w:val="right"/>
        </w:tabs>
        <w:keepLines/>
        <w:keepNext/>
      </w:pPr>
      <w:r>
        <w:rPr>
          <w:b w:val="0"/>
          <w:i/>
        </w:rPr>
        <w:t>Quality Assurance Lead</w:t>
      </w:r>
      <w:r>
        <w:tab/>
      </w:r>
      <w:r>
        <w:rPr>
          <w:b w:val="0"/>
          <w:i/>
        </w:rPr>
        <w:t>Aug 2025–Present</w:t>
      </w:r>
    </w:p>
    <w:p>
      <w:pPr>
        <w:pStyle w:val="Bullet"/>
        <w:keepLines/>
      </w:pPr>
      <w:r>
        <w:t>•  Served as Technical Judge for the DevDash Hackathon and audited competing teams’ GitHub repositories for compliance.</w:t>
      </w:r>
    </w:p>
    <w:p>
      <w:pPr>
        <w:pStyle w:val="Bullet"/>
        <w:keepLines/>
      </w:pPr>
      <w:r>
        <w:t>•  Established development standards and reviewed code for performance and user-experience quality.</w:t>
      </w:r>
    </w:p>
    <w:p>
      <w:pPr>
        <w:pStyle w:val="Entry"/>
        <w:tabs>
          <w:tab w:pos="10152" w:val="right"/>
        </w:tabs>
        <w:keepLines/>
        <w:keepNext/>
      </w:pPr>
      <w:r>
        <w:rPr>
          <w:b/>
          <w:i w:val="0"/>
        </w:rPr>
        <w:t>Augustinian Developer Society — University of San Agustin</w:t>
      </w:r>
      <w:r>
        <w:tab/>
      </w:r>
      <w:r>
        <w:rPr>
          <w:b/>
          <w:i w:val="0"/>
        </w:rPr>
        <w:t>Iloilo City, Philippines</w:t>
      </w:r>
    </w:p>
    <w:p>
      <w:pPr>
        <w:pStyle w:val="Entry"/>
        <w:tabs>
          <w:tab w:pos="10152" w:val="right"/>
        </w:tabs>
        <w:keepLines/>
        <w:keepNext/>
      </w:pPr>
      <w:r>
        <w:rPr>
          <w:b w:val="0"/>
          <w:i/>
        </w:rPr>
        <w:t>Junior Developer</w:t>
      </w:r>
      <w:r>
        <w:tab/>
      </w:r>
      <w:r>
        <w:rPr>
          <w:b w:val="0"/>
          <w:i/>
        </w:rPr>
        <w:t>Oct 2024–Aug 2025</w:t>
      </w:r>
    </w:p>
    <w:p>
      <w:pPr>
        <w:pStyle w:val="Bullet"/>
        <w:keepLines/>
      </w:pPr>
      <w:r>
        <w:t>•  Supported organization events as part of the technical team, providing setup and on-site technical assistance.</w:t>
      </w:r>
    </w:p>
    <w:p>
      <w:pPr>
        <w:pStyle w:val="Bullet"/>
        <w:keepLines/>
      </w:pPr>
      <w:r>
        <w:t>•  Participated in hackathons to develop technology-based solutions to real-world problems.</w:t>
      </w:r>
    </w:p>
    <w:p>
      <w:pPr>
        <w:pStyle w:val="Section"/>
        <w:pBdr>
          <w:bottom w:val="single" w:sz="6" w:space="1" w:color="000000"/>
        </w:pBdr>
        <w:keepLines/>
        <w:keepNext/>
      </w:pPr>
      <w:r>
        <w:t>PROJECTS</w:t>
      </w:r>
    </w:p>
    <w:p>
      <w:pPr>
        <w:pStyle w:val="Entry"/>
        <w:keepLines/>
        <w:keepNext/>
      </w:pPr>
      <w:r>
        <w:rPr>
          <w:b/>
        </w:rPr>
        <w:t>DinoWeb — Personal Web Portfolio</w:t>
      </w:r>
      <w:r>
        <w:t xml:space="preserve"> | </w:t>
      </w:r>
      <w:hyperlink r:id="rId12">
        <w:r>
          <w:rPr>
            <w:color w:val="000000"/>
            <w:u w:val="single"/>
          </w:rPr>
          <w:t>cocoasaur.github.io/DinoWeb</w:t>
        </w:r>
      </w:hyperlink>
    </w:p>
    <w:p>
      <w:pPr>
        <w:pStyle w:val="Meta"/>
        <w:keepLines/>
        <w:keepNext/>
      </w:pPr>
      <w:r>
        <w:rPr>
          <w:i/>
        </w:rPr>
        <w:t>Full-Stack Developer</w:t>
      </w:r>
    </w:p>
    <w:p>
      <w:pPr>
        <w:pStyle w:val="Bullet"/>
        <w:keepLines/>
      </w:pPr>
      <w:r>
        <w:t>•  Built an interactive React and Three.js portfolio featuring real-time 3D rendering and animation.</w:t>
      </w:r>
    </w:p>
    <w:p>
      <w:pPr>
        <w:pStyle w:val="Bullet"/>
        <w:keepLines/>
      </w:pPr>
      <w:r>
        <w:t>•  Deployed and maintained the application on GitHub Pages.</w:t>
      </w:r>
    </w:p>
    <w:p>
      <w:pPr>
        <w:pStyle w:val="Entry"/>
        <w:keepLines/>
        <w:keepNext/>
      </w:pPr>
      <w:r>
        <w:rPr>
          <w:b/>
        </w:rPr>
        <w:t>Quarto — Boarding House Management System</w:t>
      </w:r>
      <w:r>
        <w:t xml:space="preserve"> | </w:t>
      </w:r>
      <w:hyperlink r:id="rId13">
        <w:r>
          <w:rPr>
            <w:color w:val="000000"/>
            <w:u w:val="single"/>
          </w:rPr>
          <w:t>quarto-4d613.web.app</w:t>
        </w:r>
      </w:hyperlink>
    </w:p>
    <w:p>
      <w:pPr>
        <w:pStyle w:val="Meta"/>
        <w:keepLines/>
        <w:keepNext/>
      </w:pPr>
      <w:r>
        <w:rPr>
          <w:i/>
        </w:rPr>
        <w:t>Full-Stack Developer</w:t>
      </w:r>
    </w:p>
    <w:p>
      <w:pPr>
        <w:pStyle w:val="Bullet"/>
        <w:keepLines/>
      </w:pPr>
      <w:r>
        <w:t>•  Built administrator and tenant portals for rooms, payments, tickets, announcements, approvals, and reports.</w:t>
      </w:r>
    </w:p>
    <w:p>
      <w:pPr>
        <w:pStyle w:val="Bullet"/>
        <w:keepLines/>
      </w:pPr>
      <w:r>
        <w:t>•  Implemented Cloud Functions, transactions, caching, indexed queries, role-based security rules, validation, and audit logs.</w:t>
      </w:r>
    </w:p>
    <w:p>
      <w:pPr>
        <w:pStyle w:val="Entry"/>
        <w:keepLines/>
        <w:keepNext/>
      </w:pPr>
      <w:r>
        <w:rPr>
          <w:b/>
        </w:rPr>
        <w:t>Earth Arcade</w:t>
      </w:r>
      <w:r>
        <w:t xml:space="preserve"> | </w:t>
      </w:r>
      <w:hyperlink r:id="rId14">
        <w:r>
          <w:rPr>
            <w:color w:val="000000"/>
            <w:u w:val="single"/>
          </w:rPr>
          <w:t>GitHub repository</w:t>
        </w:r>
      </w:hyperlink>
    </w:p>
    <w:p>
      <w:pPr>
        <w:pStyle w:val="Meta"/>
        <w:keepLines/>
        <w:keepNext/>
      </w:pPr>
      <w:r>
        <w:rPr>
          <w:i/>
        </w:rPr>
        <w:t>Full-Stack Developer</w:t>
      </w:r>
    </w:p>
    <w:p>
      <w:pPr>
        <w:pStyle w:val="Bullet"/>
        <w:keepLines/>
      </w:pPr>
      <w:r>
        <w:t>•  Developed UI/UX, 2D environments, and gameplay mechanics for a Godot game promoting climate action under UN SDG 13.</w:t>
      </w:r>
    </w:p>
    <w:p>
      <w:pPr>
        <w:pStyle w:val="Bullet"/>
        <w:keepLines/>
      </w:pPr>
      <w:r>
        <w:t>•  Coordinated repository structure and version control for the team project.</w:t>
      </w:r>
    </w:p>
    <w:p>
      <w:pPr>
        <w:pStyle w:val="Entry"/>
        <w:keepLines/>
        <w:keepNext/>
      </w:pPr>
      <w:r>
        <w:rPr>
          <w:b/>
        </w:rPr>
        <w:t>TIP Airlines</w:t>
      </w:r>
    </w:p>
    <w:p>
      <w:pPr>
        <w:pStyle w:val="Meta"/>
        <w:keepLines/>
        <w:keepNext/>
      </w:pPr>
      <w:r>
        <w:rPr>
          <w:i/>
        </w:rPr>
        <w:t>Full-Stack Developer</w:t>
      </w:r>
    </w:p>
    <w:p>
      <w:pPr>
        <w:pStyle w:val="Bullet"/>
        <w:keepLines/>
      </w:pPr>
      <w:r>
        <w:t>•  Created a Python, Tkinter, and SQLite airline system with passenger booking and flight scheduling.</w:t>
      </w:r>
    </w:p>
    <w:p>
      <w:pPr>
        <w:pStyle w:val="Bullet"/>
        <w:keepLines/>
      </w:pPr>
      <w:r>
        <w:t>•  Applied database fundamentals for persistent storage and data integrity.</w:t>
      </w:r>
    </w:p>
    <w:p>
      <w:pPr>
        <w:pStyle w:val="Section"/>
        <w:pBdr>
          <w:bottom w:val="single" w:sz="6" w:space="1" w:color="000000"/>
        </w:pBdr>
        <w:keepLines/>
        <w:keepNext/>
      </w:pPr>
      <w:r>
        <w:t>ACTIVITIES</w:t>
      </w:r>
    </w:p>
    <w:p>
      <w:pPr>
        <w:pStyle w:val="Entry"/>
        <w:tabs>
          <w:tab w:pos="10152" w:val="right"/>
        </w:tabs>
        <w:keepLines/>
        <w:keepNext/>
      </w:pPr>
      <w:r>
        <w:rPr>
          <w:b/>
          <w:i w:val="0"/>
        </w:rPr>
        <w:t>National AI Hackathon</w:t>
      </w:r>
      <w:r>
        <w:tab/>
      </w:r>
      <w:r>
        <w:rPr>
          <w:b/>
          <w:i w:val="0"/>
        </w:rPr>
        <w:t>Iloilo City, Philippines</w:t>
      </w:r>
    </w:p>
    <w:p>
      <w:pPr>
        <w:pStyle w:val="Entry"/>
        <w:tabs>
          <w:tab w:pos="10152" w:val="right"/>
        </w:tabs>
        <w:keepLines/>
        <w:keepNext/>
      </w:pPr>
      <w:r>
        <w:rPr>
          <w:b w:val="0"/>
          <w:i/>
        </w:rPr>
        <w:t>Finalist</w:t>
      </w:r>
      <w:r>
        <w:tab/>
      </w:r>
      <w:r>
        <w:rPr>
          <w:b w:val="0"/>
          <w:i/>
        </w:rPr>
        <w:t>Aug 2025</w:t>
      </w:r>
    </w:p>
    <w:p>
      <w:pPr>
        <w:pStyle w:val="Entry"/>
        <w:tabs>
          <w:tab w:pos="10152" w:val="right"/>
        </w:tabs>
        <w:keepLines/>
        <w:keepNext/>
      </w:pPr>
      <w:r>
        <w:rPr>
          <w:b/>
          <w:i w:val="0"/>
        </w:rPr>
        <w:t>DEVCON Iloilo</w:t>
      </w:r>
      <w:r>
        <w:tab/>
      </w:r>
      <w:r>
        <w:rPr>
          <w:b/>
          <w:i w:val="0"/>
        </w:rPr>
        <w:t>Iloilo City, Philippines</w:t>
      </w:r>
    </w:p>
    <w:p>
      <w:pPr>
        <w:pStyle w:val="Entry"/>
        <w:tabs>
          <w:tab w:pos="10152" w:val="right"/>
        </w:tabs>
        <w:keepLines/>
        <w:keepNext/>
      </w:pPr>
      <w:r>
        <w:rPr>
          <w:b w:val="0"/>
          <w:i/>
        </w:rPr>
        <w:t>Volunteer Publicity-Material Designer</w:t>
      </w:r>
      <w:r>
        <w:tab/>
      </w:r>
      <w:r>
        <w:rPr>
          <w:b w:val="0"/>
          <w:i/>
        </w:rPr>
        <w:t>Oct 2024</w:t>
      </w:r>
    </w:p>
    <w:sectPr w:rsidR="00FC693F" w:rsidRPr="0006063C" w:rsidSect="00034616">
      <w:pgSz w:w="12240" w:h="15840"/>
      <w:pgMar w:top="792" w:right="893" w:bottom="720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">
    <w:name w:val="Body"/>
    <w:pPr>
      <w:spacing w:after="40" w:line="259" w:lineRule="auto"/>
    </w:pPr>
    <w:rPr>
      <w:rFonts w:ascii="Times New Roman" w:hAnsi="Times New Roman"/>
      <w:sz w:val="20"/>
    </w:rPr>
  </w:style>
  <w:style w:type="paragraph" w:customStyle="1" w:styleId="Entry">
    <w:name w:val="Entry"/>
    <w:pPr>
      <w:spacing w:after="30" w:line="259" w:lineRule="auto"/>
    </w:pPr>
    <w:rPr>
      <w:rFonts w:ascii="Times New Roman" w:hAnsi="Times New Roman"/>
      <w:sz w:val="20"/>
    </w:rPr>
  </w:style>
  <w:style w:type="paragraph" w:customStyle="1" w:styleId="Meta">
    <w:name w:val="Meta"/>
    <w:pPr>
      <w:spacing w:after="24" w:line="254" w:lineRule="auto"/>
    </w:pPr>
    <w:rPr>
      <w:rFonts w:ascii="Times New Roman" w:hAnsi="Times New Roman"/>
      <w:sz w:val="19"/>
    </w:rPr>
  </w:style>
  <w:style w:type="paragraph" w:customStyle="1" w:styleId="Bullet">
    <w:name w:val="Bullet"/>
    <w:pPr>
      <w:spacing w:after="40" w:line="259" w:lineRule="auto"/>
      <w:ind w:left="230" w:hanging="158"/>
    </w:pPr>
    <w:rPr>
      <w:rFonts w:ascii="Times New Roman" w:hAnsi="Times New Roman"/>
      <w:sz w:val="19"/>
    </w:rPr>
  </w:style>
  <w:style w:type="paragraph" w:customStyle="1" w:styleId="Section">
    <w:name w:val="Section"/>
    <w:pPr>
      <w:spacing w:before="180" w:after="70" w:line="254" w:lineRule="auto"/>
    </w:pPr>
    <w:rPr>
      <w:rFonts w:ascii="Times New Roman" w:hAnsi="Times New Roman"/>
      <w:b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cocoasaurjl@gmail.com" TargetMode="External"/><Relationship Id="rId10" Type="http://schemas.openxmlformats.org/officeDocument/2006/relationships/hyperlink" Target="https://linkedin.com/in/dinoweb" TargetMode="External"/><Relationship Id="rId11" Type="http://schemas.openxmlformats.org/officeDocument/2006/relationships/hyperlink" Target="https://github.com/Cocoasaur" TargetMode="External"/><Relationship Id="rId12" Type="http://schemas.openxmlformats.org/officeDocument/2006/relationships/hyperlink" Target="https://cocoasaur.github.io/DinoWeb/" TargetMode="External"/><Relationship Id="rId13" Type="http://schemas.openxmlformats.org/officeDocument/2006/relationships/hyperlink" Target="https://quarto-4d613.web.app" TargetMode="External"/><Relationship Id="rId14" Type="http://schemas.openxmlformats.org/officeDocument/2006/relationships/hyperlink" Target="https://github.com/FlimsyOwl12/GAME-ON-Hackathon-Earth-Arcade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Resume_Arquesola</dc:title>
  <dc:subject>Software development resume</dc:subject>
  <dc:creator>John Jessienel M. Arquesola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